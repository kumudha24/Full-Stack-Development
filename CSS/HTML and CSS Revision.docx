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4E3" w:rsidRDefault="00300A07">
      <w:pPr>
        <w:pStyle w:val="Heading2"/>
      </w:pPr>
      <w:r>
        <w:t>Q1. What is HTML?</w:t>
      </w:r>
    </w:p>
    <w:p w:rsidR="00AF64E3" w:rsidRDefault="00300A07">
      <w:r>
        <w:t>HTML (HyperText Markup Language) is the standard language used to create and design webpages. It structures content using elements like headings, paragraphs, links, images, tables, etc.</w:t>
      </w:r>
    </w:p>
    <w:p w:rsidR="00EF7E56" w:rsidRDefault="00EF7E56"/>
    <w:p w:rsidR="00AF64E3" w:rsidRDefault="00300A07">
      <w:pPr>
        <w:pStyle w:val="Heading2"/>
      </w:pPr>
      <w:r>
        <w:t xml:space="preserve">Q2. Can we </w:t>
      </w:r>
      <w:r>
        <w:t>display a webpage inside a webpage or is nesting of webpage possible?</w:t>
      </w:r>
    </w:p>
    <w:p w:rsidR="00AF64E3" w:rsidRDefault="00300A07">
      <w:r>
        <w:t>Yes, it is possible using the &lt;iframe&gt; tag. Example:</w:t>
      </w:r>
    </w:p>
    <w:p w:rsidR="00AF64E3" w:rsidRDefault="00300A07">
      <w:r>
        <w:t>&lt;iframe src="https://www.example.com"&gt;&lt;/iframe&gt;</w:t>
      </w:r>
    </w:p>
    <w:p w:rsidR="00AF64E3" w:rsidRDefault="00AF64E3"/>
    <w:p w:rsidR="00AF64E3" w:rsidRDefault="00300A07">
      <w:pPr>
        <w:pStyle w:val="Heading2"/>
      </w:pPr>
      <w:r>
        <w:t>Q3. What are tags and attributes in HTML?</w:t>
      </w:r>
    </w:p>
    <w:p w:rsidR="00AF64E3" w:rsidRDefault="00300A07">
      <w:r>
        <w:t>Tags: Predefined keywords used to structur</w:t>
      </w:r>
      <w:r>
        <w:t>e content. Example: &lt;p&gt;, &lt;h1&gt;.</w:t>
      </w:r>
    </w:p>
    <w:p w:rsidR="00AF64E3" w:rsidRDefault="00300A07">
      <w:r>
        <w:t>Attributes: Provide additional information to tags. Example: &lt;img src="image.jpg" alt="photo"&gt;.</w:t>
      </w:r>
    </w:p>
    <w:p w:rsidR="00AF64E3" w:rsidRDefault="00AF64E3"/>
    <w:p w:rsidR="00AF64E3" w:rsidRDefault="00300A07">
      <w:pPr>
        <w:pStyle w:val="Heading2"/>
      </w:pPr>
      <w:r>
        <w:t>Q4. What are different types of links in HTML?</w:t>
      </w:r>
    </w:p>
    <w:p w:rsidR="00AF64E3" w:rsidRDefault="00300A07">
      <w:r>
        <w:t>Internal links → link to same webpage.</w:t>
      </w:r>
    </w:p>
    <w:p w:rsidR="00AF64E3" w:rsidRDefault="00300A07">
      <w:r>
        <w:t>External links → link to another website.</w:t>
      </w:r>
    </w:p>
    <w:p w:rsidR="00AF64E3" w:rsidRDefault="00300A07">
      <w:r>
        <w:t>Anchor links → jump to a section of the same page.</w:t>
      </w:r>
    </w:p>
    <w:p w:rsidR="00AF64E3" w:rsidRDefault="00300A07">
      <w:r>
        <w:t>Email links → using mailto:.</w:t>
      </w:r>
    </w:p>
    <w:p w:rsidR="00AF64E3" w:rsidRDefault="00AF64E3"/>
    <w:p w:rsidR="00AF64E3" w:rsidRDefault="00300A07">
      <w:pPr>
        <w:pStyle w:val="Heading2"/>
      </w:pPr>
      <w:r>
        <w:t>Q5. What is the class attribute in HTML?</w:t>
      </w:r>
    </w:p>
    <w:p w:rsidR="00AF64E3" w:rsidRDefault="00300A07">
      <w:r>
        <w:t>It is used to assign one or more classes to an element for styling with CSS.</w:t>
      </w:r>
    </w:p>
    <w:p w:rsidR="00AF64E3" w:rsidRDefault="00300A07">
      <w:r>
        <w:t>&lt;p class="highlight"&gt;This is highlighted&lt;/p&gt;</w:t>
      </w:r>
    </w:p>
    <w:p w:rsidR="00AF64E3" w:rsidRDefault="00AF64E3"/>
    <w:p w:rsidR="00AF64E3" w:rsidRDefault="00300A07">
      <w:pPr>
        <w:pStyle w:val="Heading2"/>
      </w:pPr>
      <w:r>
        <w:t>Q6. Differe</w:t>
      </w:r>
      <w:r>
        <w:t>nce between id and class attributes?</w:t>
      </w:r>
    </w:p>
    <w:p w:rsidR="00AF64E3" w:rsidRDefault="00300A07">
      <w:r>
        <w:t>id: Unique, used for one element only.</w:t>
      </w:r>
    </w:p>
    <w:p w:rsidR="00AF64E3" w:rsidRDefault="00300A07">
      <w:r>
        <w:t>class: Can be used by multiple elements.</w:t>
      </w:r>
    </w:p>
    <w:p w:rsidR="00AF64E3" w:rsidRDefault="00AF64E3"/>
    <w:p w:rsidR="00AF64E3" w:rsidRDefault="00300A07">
      <w:pPr>
        <w:pStyle w:val="Heading2"/>
      </w:pPr>
      <w:r>
        <w:lastRenderedPageBreak/>
        <w:t>Q7. Describe HTML layout structure.</w:t>
      </w:r>
    </w:p>
    <w:p w:rsidR="00AF64E3" w:rsidRDefault="00300A07">
      <w:r>
        <w:t>Typical layout structure:</w:t>
      </w:r>
    </w:p>
    <w:p w:rsidR="00AF64E3" w:rsidRDefault="00300A07">
      <w:r>
        <w:t>&lt;header&gt; – top section/logo/navigation</w:t>
      </w:r>
    </w:p>
    <w:p w:rsidR="00AF64E3" w:rsidRDefault="00300A07">
      <w:r>
        <w:t>&lt;nav&gt; – menu links</w:t>
      </w:r>
    </w:p>
    <w:p w:rsidR="00AF64E3" w:rsidRDefault="00300A07">
      <w:r>
        <w:t xml:space="preserve">&lt;main&gt; – main </w:t>
      </w:r>
      <w:r>
        <w:t>content</w:t>
      </w:r>
    </w:p>
    <w:p w:rsidR="00AF64E3" w:rsidRDefault="00300A07">
      <w:r>
        <w:t>&lt;section&gt;/&lt;article&gt; – content blocks</w:t>
      </w:r>
    </w:p>
    <w:p w:rsidR="00AF64E3" w:rsidRDefault="00300A07">
      <w:r>
        <w:t>&lt;aside&gt; – sidebar</w:t>
      </w:r>
    </w:p>
    <w:p w:rsidR="00AF64E3" w:rsidRDefault="00300A07">
      <w:r>
        <w:t>&lt;footer&gt; – bottom section</w:t>
      </w:r>
    </w:p>
    <w:p w:rsidR="00AF64E3" w:rsidRDefault="00AF64E3"/>
    <w:p w:rsidR="00AF64E3" w:rsidRDefault="00300A07">
      <w:pPr>
        <w:pStyle w:val="Heading2"/>
      </w:pPr>
      <w:r>
        <w:t>Q8. What are the various formatting tags in HTML?</w:t>
      </w:r>
    </w:p>
    <w:p w:rsidR="00AF64E3" w:rsidRDefault="00300A07">
      <w:r>
        <w:t>Examples:</w:t>
      </w:r>
    </w:p>
    <w:p w:rsidR="00AF64E3" w:rsidRDefault="00300A07">
      <w:r>
        <w:t>&lt;b&gt;, &lt;strong&gt; → bold text</w:t>
      </w:r>
    </w:p>
    <w:p w:rsidR="00AF64E3" w:rsidRDefault="00300A07">
      <w:r>
        <w:t>&lt;i&gt;, &lt;em&gt; → italic text</w:t>
      </w:r>
    </w:p>
    <w:p w:rsidR="00AF64E3" w:rsidRDefault="00300A07">
      <w:r>
        <w:t>&lt;u&gt; → underline</w:t>
      </w:r>
    </w:p>
    <w:p w:rsidR="00AF64E3" w:rsidRDefault="00300A07">
      <w:r>
        <w:t>&lt;mark&gt; → highlighted text</w:t>
      </w:r>
    </w:p>
    <w:p w:rsidR="00AF64E3" w:rsidRDefault="00300A07">
      <w:r>
        <w:t>&lt;sub&gt;, &lt;sup&gt; →</w:t>
      </w:r>
      <w:r>
        <w:t xml:space="preserve"> subscript/superscript</w:t>
      </w:r>
    </w:p>
    <w:p w:rsidR="00AF64E3" w:rsidRDefault="00AF64E3"/>
    <w:p w:rsidR="00AF64E3" w:rsidRDefault="00300A07">
      <w:pPr>
        <w:pStyle w:val="Heading2"/>
      </w:pPr>
      <w:r>
        <w:t>Q9. Difference between &lt;strong&gt;, &lt;b&gt; and &lt;em&gt;, &lt;i&gt;?</w:t>
      </w:r>
    </w:p>
    <w:p w:rsidR="00AF64E3" w:rsidRDefault="00300A07">
      <w:r>
        <w:t>&lt;b&gt; → bold text (visual only)</w:t>
      </w:r>
    </w:p>
    <w:p w:rsidR="00AF64E3" w:rsidRDefault="00300A07">
      <w:r>
        <w:t>&lt;strong&gt; → bold but with importance (semantic)</w:t>
      </w:r>
    </w:p>
    <w:p w:rsidR="00AF64E3" w:rsidRDefault="00300A07">
      <w:r>
        <w:t>&lt;i&gt; → italic text (visual only)</w:t>
      </w:r>
    </w:p>
    <w:p w:rsidR="00AF64E3" w:rsidRDefault="00300A07">
      <w:r>
        <w:t>&lt;em&gt; → italic with emphasis (semantic)</w:t>
      </w:r>
    </w:p>
    <w:p w:rsidR="00AF64E3" w:rsidRDefault="00AF64E3"/>
    <w:p w:rsidR="00AF64E3" w:rsidRDefault="00300A07">
      <w:pPr>
        <w:pStyle w:val="Heading2"/>
      </w:pPr>
      <w:r>
        <w:t>Q10. Significance of &lt;head&gt; and</w:t>
      </w:r>
      <w:r>
        <w:t xml:space="preserve"> &lt;body&gt; tags in HTML?</w:t>
      </w:r>
    </w:p>
    <w:p w:rsidR="00AF64E3" w:rsidRDefault="00300A07">
      <w:r>
        <w:t>&lt;head&gt; → metadata, title, CSS, scripts.</w:t>
      </w:r>
    </w:p>
    <w:p w:rsidR="00AF64E3" w:rsidRDefault="00300A07">
      <w:r>
        <w:t>&lt;body&gt; → visible page content.</w:t>
      </w:r>
    </w:p>
    <w:p w:rsidR="00AF64E3" w:rsidRDefault="00AF64E3"/>
    <w:p w:rsidR="00AF64E3" w:rsidRDefault="00300A07">
      <w:pPr>
        <w:pStyle w:val="Heading2"/>
      </w:pPr>
      <w:r>
        <w:lastRenderedPageBreak/>
        <w:t>Q11. How to specify the link in HTML and explain target attribute?</w:t>
      </w:r>
    </w:p>
    <w:p w:rsidR="00AF64E3" w:rsidRDefault="00300A07">
      <w:r>
        <w:t>Use &lt;a&gt; tag:</w:t>
      </w:r>
    </w:p>
    <w:p w:rsidR="00AF64E3" w:rsidRDefault="00300A07">
      <w:r>
        <w:t>&lt;a href="page.html" target="_blank"&gt;Click here&lt;/a&gt;</w:t>
      </w:r>
    </w:p>
    <w:p w:rsidR="00AF64E3" w:rsidRDefault="00300A07">
      <w:r>
        <w:t>target="_blank" → opens link in</w:t>
      </w:r>
      <w:r>
        <w:t xml:space="preserve"> new tab.</w:t>
      </w:r>
    </w:p>
    <w:p w:rsidR="00AF64E3" w:rsidRDefault="00300A07">
      <w:r>
        <w:t>_self → same tab (default).</w:t>
      </w:r>
    </w:p>
    <w:p w:rsidR="00AF64E3" w:rsidRDefault="00AF64E3"/>
    <w:p w:rsidR="00AF64E3" w:rsidRDefault="00300A07">
      <w:pPr>
        <w:pStyle w:val="Heading2"/>
      </w:pPr>
      <w:r>
        <w:t>Q12. In how many ways can we specify CSS styles?</w:t>
      </w:r>
    </w:p>
    <w:p w:rsidR="00AF64E3" w:rsidRDefault="00300A07">
      <w:r>
        <w:t>Inline CSS → inside element (style attribute).</w:t>
      </w:r>
    </w:p>
    <w:p w:rsidR="00AF64E3" w:rsidRDefault="00300A07">
      <w:r>
        <w:t>Internal CSS → inside &lt;style&gt; tag in &lt;head&gt;.</w:t>
      </w:r>
    </w:p>
    <w:p w:rsidR="00AF64E3" w:rsidRDefault="00300A07">
      <w:r>
        <w:t>External CSS → using &lt;link&gt; to CSS file.</w:t>
      </w:r>
    </w:p>
    <w:p w:rsidR="00AF64E3" w:rsidRDefault="00AF64E3"/>
    <w:p w:rsidR="00AF64E3" w:rsidRDefault="00300A07">
      <w:pPr>
        <w:pStyle w:val="Heading2"/>
      </w:pPr>
      <w:r>
        <w:t xml:space="preserve">Q13. Difference between link tag </w:t>
      </w:r>
      <w:r>
        <w:t>and anchor tag?</w:t>
      </w:r>
    </w:p>
    <w:p w:rsidR="00AF64E3" w:rsidRDefault="00300A07">
      <w:r>
        <w:t>&lt;link&gt; → used in &lt;head&gt; to connect external files like CSS.</w:t>
      </w:r>
    </w:p>
    <w:p w:rsidR="00AF64E3" w:rsidRDefault="00300A07">
      <w:r>
        <w:t>&lt;a&gt; (anchor) → creates hyperlinks in the page.</w:t>
      </w:r>
    </w:p>
    <w:p w:rsidR="00AF64E3" w:rsidRDefault="00AF64E3"/>
    <w:p w:rsidR="00AF64E3" w:rsidRDefault="00300A07">
      <w:pPr>
        <w:pStyle w:val="Heading2"/>
      </w:pPr>
      <w:r>
        <w:t>Q14. What are forms and how to create forms in HTML?</w:t>
      </w:r>
    </w:p>
    <w:p w:rsidR="00AF64E3" w:rsidRDefault="00300A07">
      <w:r>
        <w:t>Forms collect user input using &lt;form&gt; tag.</w:t>
      </w:r>
    </w:p>
    <w:p w:rsidR="00AF64E3" w:rsidRDefault="00EF7E56">
      <w:r>
        <w:t>&lt;</w:t>
      </w:r>
      <w:proofErr w:type="gramStart"/>
      <w:r>
        <w:t>form</w:t>
      </w:r>
      <w:proofErr w:type="gramEnd"/>
      <w:r w:rsidR="00300A07">
        <w:t>&gt;</w:t>
      </w:r>
    </w:p>
    <w:p w:rsidR="00AF64E3" w:rsidRDefault="00300A07">
      <w:r>
        <w:t>&lt;input ty</w:t>
      </w:r>
      <w:r>
        <w:t>pe="text" name="username"&gt;</w:t>
      </w:r>
    </w:p>
    <w:p w:rsidR="00AF64E3" w:rsidRDefault="00300A07">
      <w:r>
        <w:t>&lt;input type="submit" value="Submit"&gt;</w:t>
      </w:r>
    </w:p>
    <w:p w:rsidR="00AF64E3" w:rsidRDefault="00300A07">
      <w:r>
        <w:t>&lt;/form&gt;</w:t>
      </w:r>
    </w:p>
    <w:p w:rsidR="00AF64E3" w:rsidRDefault="00AF64E3"/>
    <w:p w:rsidR="00AF64E3" w:rsidRDefault="00300A07">
      <w:pPr>
        <w:pStyle w:val="Heading2"/>
      </w:pPr>
      <w:r>
        <w:t>Q15. Types of audio files played using HTML5?</w:t>
      </w:r>
    </w:p>
    <w:p w:rsidR="00AF64E3" w:rsidRDefault="00300A07">
      <w:r>
        <w:t>MP3 (.mp3)</w:t>
      </w:r>
    </w:p>
    <w:p w:rsidR="00AF64E3" w:rsidRDefault="00300A07">
      <w:r>
        <w:t>Ogg (.ogg)</w:t>
      </w:r>
    </w:p>
    <w:p w:rsidR="00AF64E3" w:rsidRDefault="00300A07">
      <w:r>
        <w:t>WAV (.wav)</w:t>
      </w:r>
    </w:p>
    <w:p w:rsidR="00AF64E3" w:rsidRDefault="00AF64E3"/>
    <w:p w:rsidR="00AF64E3" w:rsidRDefault="00300A07">
      <w:pPr>
        <w:pStyle w:val="Heading2"/>
      </w:pPr>
      <w:r>
        <w:lastRenderedPageBreak/>
        <w:t>Q16. How can we include audio/video in webpage?</w:t>
      </w:r>
    </w:p>
    <w:p w:rsidR="00AF64E3" w:rsidRDefault="00300A07">
      <w:r>
        <w:t>&lt;audio controls&gt;</w:t>
      </w:r>
    </w:p>
    <w:p w:rsidR="00AF64E3" w:rsidRDefault="00300A07">
      <w:r>
        <w:t>&lt;source src="song.mp3" type="audio/mpe</w:t>
      </w:r>
      <w:r>
        <w:t>g"&gt;</w:t>
      </w:r>
    </w:p>
    <w:p w:rsidR="00AF64E3" w:rsidRDefault="00300A07">
      <w:r>
        <w:t>&lt;/audio&gt;</w:t>
      </w:r>
    </w:p>
    <w:p w:rsidR="00AF64E3" w:rsidRDefault="00300A07">
      <w:r>
        <w:t>&lt;video controls&gt;</w:t>
      </w:r>
    </w:p>
    <w:p w:rsidR="00AF64E3" w:rsidRDefault="00300A07">
      <w:r>
        <w:t>&lt;source src="movie.mp4" type="video/mp4"&gt;</w:t>
      </w:r>
    </w:p>
    <w:p w:rsidR="00AF64E3" w:rsidRDefault="00300A07">
      <w:r>
        <w:t>&lt;/video&gt;</w:t>
      </w:r>
    </w:p>
    <w:p w:rsidR="00AF64E3" w:rsidRDefault="00AF64E3"/>
    <w:p w:rsidR="00AF64E3" w:rsidRDefault="00300A07">
      <w:pPr>
        <w:pStyle w:val="Heading2"/>
      </w:pPr>
      <w:r>
        <w:t>Q17. What are the various markup languages available?</w:t>
      </w:r>
    </w:p>
    <w:p w:rsidR="00AF64E3" w:rsidRDefault="00300A07">
      <w:r>
        <w:t>HTML (web pages)</w:t>
      </w:r>
    </w:p>
    <w:p w:rsidR="00AF64E3" w:rsidRDefault="00300A07">
      <w:r>
        <w:t>XML (data storage)</w:t>
      </w:r>
    </w:p>
    <w:p w:rsidR="00AF64E3" w:rsidRDefault="00300A07">
      <w:r>
        <w:t>SGML</w:t>
      </w:r>
    </w:p>
    <w:p w:rsidR="00AF64E3" w:rsidRDefault="00300A07">
      <w:r>
        <w:t>Markdown</w:t>
      </w:r>
    </w:p>
    <w:p w:rsidR="00AF64E3" w:rsidRDefault="00AF64E3"/>
    <w:p w:rsidR="00AF64E3" w:rsidRDefault="00300A07">
      <w:pPr>
        <w:pStyle w:val="Heading2"/>
      </w:pPr>
      <w:r>
        <w:t>Q18. What is the current version of HTML?</w:t>
      </w:r>
    </w:p>
    <w:p w:rsidR="00AF64E3" w:rsidRDefault="00300A07">
      <w:r>
        <w:t xml:space="preserve">HTML5 (latest major </w:t>
      </w:r>
      <w:r>
        <w:t>version).</w:t>
      </w:r>
    </w:p>
    <w:p w:rsidR="00AF64E3" w:rsidRDefault="00AF64E3"/>
    <w:p w:rsidR="00AF64E3" w:rsidRDefault="00300A07">
      <w:pPr>
        <w:pStyle w:val="Heading2"/>
      </w:pPr>
      <w:r>
        <w:t>Q19. What is &lt;!DOCTYPE&gt;?</w:t>
      </w:r>
    </w:p>
    <w:p w:rsidR="00AF64E3" w:rsidRDefault="00300A07">
      <w:r>
        <w:t>It declares the document type and version of HTML. Example:</w:t>
      </w:r>
    </w:p>
    <w:p w:rsidR="00AF64E3" w:rsidRDefault="00300A07">
      <w:r>
        <w:t>&lt;!DOCTYPE html&gt;</w:t>
      </w:r>
    </w:p>
    <w:p w:rsidR="00AF64E3" w:rsidRDefault="00300A07">
      <w:r>
        <w:t>for HTML5.</w:t>
      </w:r>
    </w:p>
    <w:p w:rsidR="00AF64E3" w:rsidRDefault="00AF64E3"/>
    <w:p w:rsidR="00AF64E3" w:rsidRDefault="00300A07">
      <w:pPr>
        <w:pStyle w:val="Heading2"/>
      </w:pPr>
      <w:r>
        <w:t>Q20. What are the various heading tags and their importance?</w:t>
      </w:r>
    </w:p>
    <w:p w:rsidR="00AF64E3" w:rsidRDefault="00300A07">
      <w:r>
        <w:t>&lt;h1&gt; to &lt;h6&gt;</w:t>
      </w:r>
    </w:p>
    <w:p w:rsidR="00AF64E3" w:rsidRDefault="00300A07">
      <w:r>
        <w:t xml:space="preserve">&lt;h1&gt; is most important (title), &lt;h6&gt; least important. </w:t>
      </w:r>
      <w:r>
        <w:t>Used</w:t>
      </w:r>
      <w:r>
        <w:t xml:space="preserve"> for SEO</w:t>
      </w:r>
      <w:r w:rsidR="00EF7E56">
        <w:t>(Search Engine Optimization)</w:t>
      </w:r>
      <w:bookmarkStart w:id="0" w:name="_GoBack"/>
      <w:bookmarkEnd w:id="0"/>
      <w:r>
        <w:t xml:space="preserve"> and structure.</w:t>
      </w:r>
    </w:p>
    <w:p w:rsidR="00AF64E3" w:rsidRDefault="00AF64E3"/>
    <w:p w:rsidR="00AF64E3" w:rsidRDefault="00300A07">
      <w:pPr>
        <w:pStyle w:val="Heading2"/>
      </w:pPr>
      <w:r>
        <w:lastRenderedPageBreak/>
        <w:t>Q21. Use of target attribute in &lt;link&gt; tag?</w:t>
      </w:r>
    </w:p>
    <w:p w:rsidR="00AF64E3" w:rsidRDefault="00300A07">
      <w:r>
        <w:t>target attribute is not used in &lt;link&gt; (used in &lt;a&gt;). In &lt;a&gt;, it specifies where to open the link (_blank, _self).</w:t>
      </w:r>
    </w:p>
    <w:p w:rsidR="00AF64E3" w:rsidRDefault="00AF64E3"/>
    <w:p w:rsidR="00AF64E3" w:rsidRDefault="00300A07">
      <w:pPr>
        <w:pStyle w:val="Heading2"/>
      </w:pPr>
      <w:r>
        <w:t>Q22. What are HTML tags used to display a table?</w:t>
      </w:r>
    </w:p>
    <w:p w:rsidR="00AF64E3" w:rsidRDefault="00300A07">
      <w:r>
        <w:t>&lt;table&gt; – defines tabl</w:t>
      </w:r>
      <w:r>
        <w:t>e</w:t>
      </w:r>
    </w:p>
    <w:p w:rsidR="00AF64E3" w:rsidRDefault="00300A07">
      <w:r>
        <w:t>&lt;tr&gt; – table row</w:t>
      </w:r>
    </w:p>
    <w:p w:rsidR="00AF64E3" w:rsidRDefault="00300A07">
      <w:r>
        <w:t>&lt;th&gt; – table header</w:t>
      </w:r>
    </w:p>
    <w:p w:rsidR="00AF64E3" w:rsidRDefault="00300A07">
      <w:r>
        <w:t>&lt;td&gt; – table data</w:t>
      </w:r>
    </w:p>
    <w:p w:rsidR="00AF64E3" w:rsidRDefault="00AF64E3"/>
    <w:p w:rsidR="00AF64E3" w:rsidRDefault="00300A07">
      <w:pPr>
        <w:pStyle w:val="Heading2"/>
      </w:pPr>
      <w:r>
        <w:t>Q23. What is marquee in HTML?</w:t>
      </w:r>
    </w:p>
    <w:p w:rsidR="00AF64E3" w:rsidRDefault="00300A07">
      <w:r>
        <w:t>&lt;marquee&gt; is used to scroll text/images across the page (deprecated in HTML5).</w:t>
      </w:r>
    </w:p>
    <w:p w:rsidR="00AF64E3" w:rsidRDefault="00AF64E3"/>
    <w:p w:rsidR="00AF64E3" w:rsidRDefault="00300A07">
      <w:pPr>
        <w:pStyle w:val="Heading2"/>
      </w:pPr>
      <w:r>
        <w:t>Q24. What is meant by CSS?</w:t>
      </w:r>
    </w:p>
    <w:p w:rsidR="00AF64E3" w:rsidRDefault="00300A07">
      <w:r>
        <w:t xml:space="preserve">CSS (Cascading Style Sheets) is used to style HTML elements </w:t>
      </w:r>
      <w:r>
        <w:t>(colors, layout, fonts).</w:t>
      </w:r>
    </w:p>
    <w:p w:rsidR="00AF64E3" w:rsidRDefault="00AF64E3"/>
    <w:p w:rsidR="00AF64E3" w:rsidRDefault="00300A07">
      <w:pPr>
        <w:pStyle w:val="Heading2"/>
      </w:pPr>
      <w:r>
        <w:t>Q25. Is it possible to insert a copyright symbol in HTML?</w:t>
      </w:r>
    </w:p>
    <w:p w:rsidR="00AF64E3" w:rsidRDefault="00300A07">
      <w:r>
        <w:t>Yes, using entity: &amp;copy; → ©</w:t>
      </w:r>
    </w:p>
    <w:p w:rsidR="00AF64E3" w:rsidRDefault="00AF64E3"/>
    <w:p w:rsidR="00AF64E3" w:rsidRDefault="00300A07">
      <w:pPr>
        <w:pStyle w:val="Heading2"/>
      </w:pPr>
      <w:r>
        <w:t>Q26. Define definition list and give example.</w:t>
      </w:r>
    </w:p>
    <w:p w:rsidR="00AF64E3" w:rsidRDefault="00300A07">
      <w:r>
        <w:t>Definition list uses:</w:t>
      </w:r>
    </w:p>
    <w:p w:rsidR="00AF64E3" w:rsidRDefault="00300A07">
      <w:r>
        <w:t>&lt;dl&gt;</w:t>
      </w:r>
    </w:p>
    <w:p w:rsidR="00AF64E3" w:rsidRDefault="00300A07">
      <w:r>
        <w:t>&lt;dt&gt;HTML&lt;/dt&gt;</w:t>
      </w:r>
    </w:p>
    <w:p w:rsidR="00AF64E3" w:rsidRDefault="00300A07">
      <w:r>
        <w:t>&lt;dd&gt;HyperText Markup Language&lt;/dd&gt;</w:t>
      </w:r>
    </w:p>
    <w:p w:rsidR="00AF64E3" w:rsidRDefault="00300A07">
      <w:r>
        <w:t>&lt;/dl&gt;</w:t>
      </w:r>
    </w:p>
    <w:p w:rsidR="00AF64E3" w:rsidRDefault="00AF64E3"/>
    <w:p w:rsidR="00AF64E3" w:rsidRDefault="00300A07">
      <w:pPr>
        <w:pStyle w:val="Heading2"/>
      </w:pPr>
      <w:r>
        <w:t xml:space="preserve">Q27. Types </w:t>
      </w:r>
      <w:r>
        <w:t>of CSS present?</w:t>
      </w:r>
    </w:p>
    <w:p w:rsidR="00AF64E3" w:rsidRDefault="00300A07">
      <w:r>
        <w:t>Inline CSS</w:t>
      </w:r>
    </w:p>
    <w:p w:rsidR="00AF64E3" w:rsidRDefault="00300A07">
      <w:r>
        <w:lastRenderedPageBreak/>
        <w:t>Internal CSS</w:t>
      </w:r>
    </w:p>
    <w:p w:rsidR="00AF64E3" w:rsidRDefault="00300A07">
      <w:r>
        <w:t>External CSS</w:t>
      </w:r>
    </w:p>
    <w:p w:rsidR="00AF64E3" w:rsidRDefault="00AF64E3"/>
    <w:p w:rsidR="00AF64E3" w:rsidRDefault="00300A07">
      <w:pPr>
        <w:pStyle w:val="Heading2"/>
      </w:pPr>
      <w:r>
        <w:t>Q28. How to add an image for background of a webpage?</w:t>
      </w:r>
    </w:p>
    <w:p w:rsidR="00AF64E3" w:rsidRDefault="00300A07">
      <w:r>
        <w:t>Using CSS:</w:t>
      </w:r>
    </w:p>
    <w:p w:rsidR="00AF64E3" w:rsidRDefault="00300A07">
      <w:r>
        <w:t>body {</w:t>
      </w:r>
    </w:p>
    <w:p w:rsidR="00AF64E3" w:rsidRDefault="00300A07">
      <w:r>
        <w:t>background-image: url("image.jpg");</w:t>
      </w:r>
    </w:p>
    <w:p w:rsidR="00AF64E3" w:rsidRDefault="00300A07">
      <w:r>
        <w:t>}</w:t>
      </w:r>
    </w:p>
    <w:p w:rsidR="00AF64E3" w:rsidRDefault="00AF64E3"/>
    <w:p w:rsidR="00AF64E3" w:rsidRDefault="00300A07">
      <w:pPr>
        <w:pStyle w:val="Heading2"/>
      </w:pPr>
      <w:r>
        <w:t>Q29. What are the standalone tags present in HTML?</w:t>
      </w:r>
    </w:p>
    <w:p w:rsidR="00AF64E3" w:rsidRDefault="00300A07">
      <w:r>
        <w:t>Self-closing tags like: &lt;br&gt;, &lt;hr&gt;, &lt;img</w:t>
      </w:r>
      <w:r>
        <w:t>&gt;, &lt;input&gt;, &lt;meta&gt;, &lt;link&gt;.</w:t>
      </w:r>
    </w:p>
    <w:p w:rsidR="00AF64E3" w:rsidRDefault="00AF64E3"/>
    <w:p w:rsidR="00AF64E3" w:rsidRDefault="00300A07">
      <w:pPr>
        <w:pStyle w:val="Heading2"/>
      </w:pPr>
      <w:r>
        <w:t>Q30. What is the use of &lt;span&gt; tag?</w:t>
      </w:r>
    </w:p>
    <w:p w:rsidR="00AF64E3" w:rsidRDefault="00300A07">
      <w:r>
        <w:t>It is an inline container used to apply styles or group text.</w:t>
      </w:r>
    </w:p>
    <w:p w:rsidR="00AF64E3" w:rsidRDefault="00AF64E3"/>
    <w:p w:rsidR="00AF64E3" w:rsidRDefault="00300A07">
      <w:pPr>
        <w:pStyle w:val="Heading2"/>
      </w:pPr>
      <w:r>
        <w:t>Q31. What is button tag?</w:t>
      </w:r>
    </w:p>
    <w:p w:rsidR="00AF64E3" w:rsidRDefault="00300A07">
      <w:r>
        <w:t>&lt;button type="submit"&gt;Click Me&lt;/button&gt;</w:t>
      </w:r>
    </w:p>
    <w:p w:rsidR="00AF64E3" w:rsidRDefault="00300A07">
      <w:r>
        <w:t>It creates a clickable button.</w:t>
      </w:r>
    </w:p>
    <w:p w:rsidR="00AF64E3" w:rsidRDefault="00AF64E3"/>
    <w:p w:rsidR="00AF64E3" w:rsidRDefault="00300A07">
      <w:pPr>
        <w:pStyle w:val="Heading2"/>
      </w:pPr>
      <w:r>
        <w:t xml:space="preserve">Q32. What is the use of </w:t>
      </w:r>
      <w:r>
        <w:t>required attribute in HTML5?</w:t>
      </w:r>
    </w:p>
    <w:p w:rsidR="00AF64E3" w:rsidRDefault="00300A07">
      <w:r>
        <w:t>It makes form fields mandatory. Example:</w:t>
      </w:r>
    </w:p>
    <w:p w:rsidR="00AF64E3" w:rsidRDefault="00300A07">
      <w:r>
        <w:t>&lt;input type="text" required&gt;</w:t>
      </w:r>
    </w:p>
    <w:p w:rsidR="00AF64E3" w:rsidRDefault="00AF64E3"/>
    <w:p w:rsidR="00AF64E3" w:rsidRDefault="00300A07">
      <w:pPr>
        <w:pStyle w:val="Heading2"/>
      </w:pPr>
      <w:r>
        <w:t>Q33. How do you add comments in HTML?</w:t>
      </w:r>
    </w:p>
    <w:p w:rsidR="00AF64E3" w:rsidRDefault="00300A07">
      <w:r>
        <w:t>&lt;!-- This is a comment --&gt;</w:t>
      </w:r>
    </w:p>
    <w:p w:rsidR="00AF64E3" w:rsidRDefault="00AF64E3"/>
    <w:p w:rsidR="00AF64E3" w:rsidRDefault="00300A07">
      <w:pPr>
        <w:pStyle w:val="Heading2"/>
      </w:pPr>
      <w:r>
        <w:t>Q34. What is the role of title element in HTML?</w:t>
      </w:r>
    </w:p>
    <w:p w:rsidR="00AF64E3" w:rsidRDefault="00300A07">
      <w:r>
        <w:t>The &lt;title&gt; defines the page title shown i</w:t>
      </w:r>
      <w:r>
        <w:t>n the browser tab and search results.</w:t>
      </w:r>
    </w:p>
    <w:p w:rsidR="00AF64E3" w:rsidRDefault="00AF64E3"/>
    <w:p w:rsidR="00AF64E3" w:rsidRDefault="00300A07">
      <w:pPr>
        <w:pStyle w:val="Heading2"/>
      </w:pPr>
      <w:r>
        <w:t>Q35. How do you create a horizontal rule in HTML?</w:t>
      </w:r>
    </w:p>
    <w:p w:rsidR="00AF64E3" w:rsidRDefault="00300A07">
      <w:r>
        <w:t>&lt;hr&gt;</w:t>
      </w:r>
    </w:p>
    <w:p w:rsidR="00AF64E3" w:rsidRDefault="00AF64E3"/>
    <w:p w:rsidR="00AF64E3" w:rsidRDefault="00300A07">
      <w:pPr>
        <w:pStyle w:val="Heading2"/>
      </w:pPr>
      <w:r>
        <w:t>Q36. Create a checkbox in forms using HTML5 tags.</w:t>
      </w:r>
    </w:p>
    <w:p w:rsidR="00AF64E3" w:rsidRDefault="00300A07">
      <w:r>
        <w:t>&lt;form&gt;</w:t>
      </w:r>
    </w:p>
    <w:p w:rsidR="00AF64E3" w:rsidRDefault="00300A07">
      <w:r>
        <w:t>&lt;input type="checkbox" name="agree"&gt; I Agree</w:t>
      </w:r>
    </w:p>
    <w:p w:rsidR="00AF64E3" w:rsidRDefault="00300A07">
      <w:r>
        <w:t>&lt;/form&gt;</w:t>
      </w:r>
    </w:p>
    <w:p w:rsidR="00AF64E3" w:rsidRDefault="00AF64E3"/>
    <w:p w:rsidR="00AF64E3" w:rsidRDefault="00300A07">
      <w:pPr>
        <w:pStyle w:val="Heading2"/>
      </w:pPr>
      <w:r>
        <w:t>Q37. What is the purpose of the action attribute i</w:t>
      </w:r>
      <w:r>
        <w:t>n an HTML form?</w:t>
      </w:r>
    </w:p>
    <w:p w:rsidR="00AF64E3" w:rsidRDefault="00300A07">
      <w:r>
        <w:t>Specifies the URL where form data should be sent.</w:t>
      </w:r>
    </w:p>
    <w:p w:rsidR="00AF64E3" w:rsidRDefault="00300A07">
      <w:r>
        <w:t>&lt;form action="submit.php"&gt;</w:t>
      </w:r>
    </w:p>
    <w:p w:rsidR="00AF64E3" w:rsidRDefault="00AF64E3"/>
    <w:p w:rsidR="00AF64E3" w:rsidRDefault="00300A07">
      <w:pPr>
        <w:pStyle w:val="Heading2"/>
      </w:pPr>
      <w:r>
        <w:t>Q38. How do you create a dropdown menu in HTML?</w:t>
      </w:r>
    </w:p>
    <w:p w:rsidR="00AF64E3" w:rsidRDefault="00300A07">
      <w:r>
        <w:t>&lt;select&gt;</w:t>
      </w:r>
    </w:p>
    <w:p w:rsidR="00AF64E3" w:rsidRDefault="00300A07">
      <w:r>
        <w:t>&lt;option&gt;Option 1&lt;/option&gt;</w:t>
      </w:r>
    </w:p>
    <w:p w:rsidR="00AF64E3" w:rsidRDefault="00300A07">
      <w:r>
        <w:t>&lt;option&gt;Option 2&lt;/option&gt;</w:t>
      </w:r>
    </w:p>
    <w:p w:rsidR="00AF64E3" w:rsidRDefault="00300A07">
      <w:r>
        <w:t>&lt;/select&gt;</w:t>
      </w:r>
    </w:p>
    <w:p w:rsidR="00AF64E3" w:rsidRDefault="00AF64E3"/>
    <w:p w:rsidR="00AF64E3" w:rsidRDefault="00300A07">
      <w:pPr>
        <w:pStyle w:val="Heading2"/>
      </w:pPr>
      <w:r>
        <w:t xml:space="preserve">Q39. Purpose of placeholder attribute in </w:t>
      </w:r>
      <w:r>
        <w:t>input fields?</w:t>
      </w:r>
    </w:p>
    <w:p w:rsidR="00AF64E3" w:rsidRDefault="00300A07">
      <w:r>
        <w:t>It shows a hint text inside input box until user types.</w:t>
      </w:r>
    </w:p>
    <w:p w:rsidR="00AF64E3" w:rsidRDefault="00300A07">
      <w:r>
        <w:t>&lt;input type="text" placeholder="Enter name"&gt;</w:t>
      </w:r>
    </w:p>
    <w:p w:rsidR="00AF64E3" w:rsidRDefault="00AF64E3"/>
    <w:p w:rsidR="00AF64E3" w:rsidRDefault="00300A07">
      <w:pPr>
        <w:pStyle w:val="Heading2"/>
      </w:pPr>
      <w:r>
        <w:t>Q40. Purpose of rel attribute in HTML?</w:t>
      </w:r>
    </w:p>
    <w:p w:rsidR="00AF64E3" w:rsidRDefault="00300A07">
      <w:r>
        <w:t>Specifies relationship between current document and linked resource.</w:t>
      </w:r>
    </w:p>
    <w:p w:rsidR="00AF64E3" w:rsidRDefault="00300A07">
      <w:r>
        <w:t>Example:</w:t>
      </w:r>
    </w:p>
    <w:p w:rsidR="00AF64E3" w:rsidRDefault="00300A07">
      <w:r>
        <w:t xml:space="preserve">&lt;link rel="stylesheet" </w:t>
      </w:r>
      <w:r>
        <w:t>href="style.css"&gt;</w:t>
      </w:r>
    </w:p>
    <w:sectPr w:rsidR="00AF64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0A07"/>
    <w:rsid w:val="00326F90"/>
    <w:rsid w:val="00AA1D8D"/>
    <w:rsid w:val="00AF64E3"/>
    <w:rsid w:val="00B47730"/>
    <w:rsid w:val="00CB0664"/>
    <w:rsid w:val="00EF7E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CC71D98-6632-40BB-876A-C994DEF3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BC8E16-32C7-4C8B-90E5-353DFFA66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2025-09-27T06:49:00Z</dcterms:modified>
  <cp:category/>
</cp:coreProperties>
</file>